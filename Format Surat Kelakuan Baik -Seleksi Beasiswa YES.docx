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E6E86" w14:textId="77777777" w:rsidR="00B67C78" w:rsidRDefault="00B67C78" w:rsidP="009975DB">
      <w:pPr>
        <w:spacing w:after="0"/>
        <w:jc w:val="center"/>
      </w:pPr>
    </w:p>
    <w:p w14:paraId="22B5344A" w14:textId="7B5A305E" w:rsidR="00415870" w:rsidRDefault="00000000" w:rsidP="009975DB">
      <w:pPr>
        <w:spacing w:after="0"/>
        <w:jc w:val="center"/>
      </w:pPr>
      <w:r>
        <w:t>SURAT KETERANGAN KELAKUAN BAIK</w:t>
      </w:r>
    </w:p>
    <w:p w14:paraId="1CA3CB5C" w14:textId="77777777" w:rsidR="00415870" w:rsidRDefault="00000000" w:rsidP="009975DB">
      <w:pPr>
        <w:spacing w:after="0"/>
        <w:jc w:val="center"/>
      </w:pPr>
      <w:r>
        <w:t>Nomor: ……………………………</w:t>
      </w:r>
    </w:p>
    <w:p w14:paraId="52BD3F0B" w14:textId="77777777" w:rsidR="00415870" w:rsidRDefault="00415870" w:rsidP="009975DB">
      <w:pPr>
        <w:spacing w:after="0"/>
        <w:jc w:val="center"/>
      </w:pPr>
    </w:p>
    <w:p w14:paraId="412872CC" w14:textId="77777777" w:rsidR="00415870" w:rsidRDefault="00000000" w:rsidP="009975DB">
      <w:pPr>
        <w:spacing w:after="0"/>
      </w:pPr>
      <w:r>
        <w:t>Yang bertanda tangan di bawah ini:</w:t>
      </w:r>
    </w:p>
    <w:p w14:paraId="47C8C1DE" w14:textId="77777777" w:rsidR="00415870" w:rsidRDefault="00415870" w:rsidP="009975DB">
      <w:pPr>
        <w:spacing w:after="0"/>
      </w:pPr>
    </w:p>
    <w:p w14:paraId="7BC23F9B" w14:textId="375B650D" w:rsidR="00415870" w:rsidRDefault="00000000" w:rsidP="009975DB">
      <w:pPr>
        <w:spacing w:after="0"/>
      </w:pPr>
      <w:r>
        <w:t>Nama</w:t>
      </w:r>
      <w:r w:rsidR="009975DB">
        <w:tab/>
      </w:r>
      <w:r w:rsidR="009975DB">
        <w:tab/>
      </w:r>
      <w:proofErr w:type="gramStart"/>
      <w:r w:rsidR="009975DB">
        <w:tab/>
      </w:r>
      <w:r>
        <w:t xml:space="preserve"> :</w:t>
      </w:r>
      <w:proofErr w:type="gramEnd"/>
      <w:r>
        <w:t xml:space="preserve"> ......................................................</w:t>
      </w:r>
    </w:p>
    <w:p w14:paraId="660F14F8" w14:textId="6946BB36" w:rsidR="00415870" w:rsidRDefault="00000000" w:rsidP="009975DB">
      <w:pPr>
        <w:spacing w:after="0"/>
      </w:pPr>
      <w:r>
        <w:t xml:space="preserve">Jabatan </w:t>
      </w:r>
      <w:r w:rsidR="009975DB">
        <w:tab/>
      </w:r>
      <w:r w:rsidR="009975DB">
        <w:tab/>
      </w:r>
      <w:r>
        <w:t>: Kepala Sekolah ....................................</w:t>
      </w:r>
    </w:p>
    <w:p w14:paraId="6BA44B14" w14:textId="77777777" w:rsidR="00415870" w:rsidRDefault="00415870" w:rsidP="009975DB">
      <w:pPr>
        <w:spacing w:after="0"/>
      </w:pPr>
    </w:p>
    <w:p w14:paraId="10CAD9F0" w14:textId="7ACA4D8B" w:rsidR="00415870" w:rsidRDefault="00000000" w:rsidP="009975DB">
      <w:pPr>
        <w:spacing w:after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511783C9" w14:textId="2EA00911" w:rsidR="00415870" w:rsidRDefault="00000000" w:rsidP="009975DB">
      <w:pPr>
        <w:spacing w:after="0"/>
      </w:pPr>
      <w:r>
        <w:t xml:space="preserve">Nama </w:t>
      </w:r>
      <w:r w:rsidR="009975DB">
        <w:tab/>
      </w:r>
      <w:r w:rsidR="009975DB">
        <w:tab/>
      </w:r>
      <w:r w:rsidR="009975DB">
        <w:tab/>
      </w:r>
      <w:r>
        <w:t>: ......................................................</w:t>
      </w:r>
    </w:p>
    <w:p w14:paraId="0E278752" w14:textId="103A1AF2" w:rsidR="00415870" w:rsidRDefault="00000000" w:rsidP="009975DB">
      <w:pPr>
        <w:spacing w:after="0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Lahir </w:t>
      </w:r>
      <w:r w:rsidR="009975DB">
        <w:tab/>
      </w:r>
      <w:r>
        <w:t>: .................................</w:t>
      </w:r>
      <w:r w:rsidR="00B67C78">
        <w:tab/>
      </w:r>
    </w:p>
    <w:p w14:paraId="1D7F0B57" w14:textId="2D4F5069" w:rsidR="00415870" w:rsidRDefault="00000000" w:rsidP="009975DB">
      <w:pPr>
        <w:spacing w:after="0"/>
      </w:pPr>
      <w:r>
        <w:t>NIS/NISN</w:t>
      </w:r>
      <w:r w:rsidR="009975DB">
        <w:tab/>
      </w:r>
      <w:proofErr w:type="gramStart"/>
      <w:r w:rsidR="009975DB">
        <w:tab/>
      </w:r>
      <w:r>
        <w:t xml:space="preserve"> :</w:t>
      </w:r>
      <w:proofErr w:type="gramEnd"/>
      <w:r>
        <w:t xml:space="preserve"> ..................................................</w:t>
      </w:r>
    </w:p>
    <w:p w14:paraId="2DE2C513" w14:textId="1D93D5B5" w:rsidR="00415870" w:rsidRDefault="00000000" w:rsidP="009975DB">
      <w:pPr>
        <w:spacing w:after="0"/>
      </w:pPr>
      <w:proofErr w:type="spellStart"/>
      <w:r>
        <w:t>Kelas</w:t>
      </w:r>
      <w:proofErr w:type="spellEnd"/>
      <w:r w:rsidR="009975DB">
        <w:tab/>
      </w:r>
      <w:r w:rsidR="009975DB">
        <w:tab/>
      </w:r>
      <w:proofErr w:type="gramStart"/>
      <w:r w:rsidR="009975DB">
        <w:tab/>
      </w:r>
      <w:r>
        <w:t xml:space="preserve"> :</w:t>
      </w:r>
      <w:proofErr w:type="gramEnd"/>
      <w:r>
        <w:t xml:space="preserve"> .....................................................</w:t>
      </w:r>
    </w:p>
    <w:p w14:paraId="6FAF33C7" w14:textId="46BA9A40" w:rsidR="00415870" w:rsidRDefault="00000000" w:rsidP="009975DB">
      <w:pPr>
        <w:spacing w:after="0"/>
      </w:pPr>
      <w:r>
        <w:t>Alamat</w:t>
      </w:r>
      <w:r w:rsidR="009975DB">
        <w:tab/>
      </w:r>
      <w:r w:rsidR="009975DB">
        <w:tab/>
      </w:r>
      <w:proofErr w:type="gramStart"/>
      <w:r w:rsidR="009975DB">
        <w:tab/>
      </w:r>
      <w:r>
        <w:t xml:space="preserve"> :</w:t>
      </w:r>
      <w:proofErr w:type="gramEnd"/>
      <w:r>
        <w:t xml:space="preserve"> ....................................................</w:t>
      </w:r>
    </w:p>
    <w:p w14:paraId="5E01850D" w14:textId="77777777" w:rsidR="00B67C78" w:rsidRDefault="00B67C78" w:rsidP="009975DB">
      <w:pPr>
        <w:spacing w:after="0"/>
      </w:pPr>
    </w:p>
    <w:p w14:paraId="70A422FD" w14:textId="3B6648BE" w:rsidR="00415870" w:rsidRDefault="00000000" w:rsidP="00B67C78">
      <w:pPr>
        <w:spacing w:after="0"/>
        <w:jc w:val="both"/>
      </w:pP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siswa</w:t>
      </w:r>
      <w:proofErr w:type="spellEnd"/>
      <w:r>
        <w:t>/</w:t>
      </w:r>
      <w:proofErr w:type="spellStart"/>
      <w:r>
        <w:t>siswi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(Nama Sekolah) yang selama mengikuti kegiatan pendidikan menunjukkan perilaku yang baik, disiplin, bertanggung jawab, serta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2DBDE829" w14:textId="77777777" w:rsidR="00B67C78" w:rsidRDefault="00B67C78" w:rsidP="00B67C78">
      <w:pPr>
        <w:spacing w:after="0"/>
        <w:jc w:val="both"/>
      </w:pPr>
    </w:p>
    <w:p w14:paraId="63DF471C" w14:textId="77777777" w:rsidR="00415870" w:rsidRDefault="00000000" w:rsidP="00B67C78">
      <w:pPr>
        <w:spacing w:after="0"/>
        <w:jc w:val="both"/>
      </w:pPr>
      <w:r>
        <w:t>Yang bersangkutan juga dikenal sebagai pribadi yang:</w:t>
      </w:r>
    </w:p>
    <w:p w14:paraId="07B7D91D" w14:textId="77777777" w:rsidR="00415870" w:rsidRDefault="00000000" w:rsidP="00B67C78">
      <w:pPr>
        <w:spacing w:after="0"/>
        <w:jc w:val="both"/>
      </w:pPr>
      <w:r>
        <w:t xml:space="preserve">- Mematuhi peraturan sekolah  </w:t>
      </w:r>
    </w:p>
    <w:p w14:paraId="3310DC24" w14:textId="77777777" w:rsidR="00415870" w:rsidRDefault="00000000" w:rsidP="00B67C78">
      <w:pPr>
        <w:spacing w:after="0"/>
        <w:jc w:val="both"/>
      </w:pPr>
      <w:r>
        <w:t xml:space="preserve">- Memiliki sikap sopan santun terhadap guru dan teman  </w:t>
      </w:r>
    </w:p>
    <w:p w14:paraId="28DA2A2B" w14:textId="77777777" w:rsidR="00415870" w:rsidRDefault="00000000" w:rsidP="00B67C78">
      <w:pPr>
        <w:spacing w:after="0"/>
        <w:jc w:val="both"/>
      </w:pPr>
      <w:r>
        <w:t xml:space="preserve">- Aktif dalam kegiatan sekolah (akademik maupun non-akademik)  </w:t>
      </w:r>
    </w:p>
    <w:p w14:paraId="48649B7B" w14:textId="2FADBF66" w:rsidR="00415870" w:rsidRDefault="00000000" w:rsidP="00B67C78">
      <w:pPr>
        <w:spacing w:after="0"/>
        <w:jc w:val="both"/>
      </w:pPr>
      <w:r>
        <w:t xml:space="preserve">- Tidak pernah terlibat dalam pelanggaran tata tertib maupun tindakan yang melanggar hukum  </w:t>
      </w:r>
    </w:p>
    <w:p w14:paraId="78C7903C" w14:textId="77777777" w:rsidR="00B67C78" w:rsidRDefault="00B67C78" w:rsidP="00B67C78">
      <w:pPr>
        <w:spacing w:after="0"/>
        <w:jc w:val="both"/>
      </w:pPr>
    </w:p>
    <w:p w14:paraId="56AD8829" w14:textId="77777777" w:rsidR="00415870" w:rsidRDefault="00000000" w:rsidP="00B67C78">
      <w:pPr>
        <w:spacing w:after="0"/>
        <w:jc w:val="both"/>
      </w:pPr>
      <w:r>
        <w:t xml:space="preserve">Berdasarkan penilaian tersebut, kami menilai bahwa yang bersangkutan layak untuk mengikuti seleksi program Youth Ekselensia Scholarship (YES)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.</w:t>
      </w:r>
    </w:p>
    <w:p w14:paraId="4D0F2695" w14:textId="77777777" w:rsidR="00B67C78" w:rsidRDefault="00B67C78" w:rsidP="00B67C78">
      <w:pPr>
        <w:spacing w:after="0"/>
        <w:jc w:val="both"/>
      </w:pPr>
    </w:p>
    <w:p w14:paraId="6995A77F" w14:textId="77777777" w:rsidR="00415870" w:rsidRDefault="00000000" w:rsidP="00B67C78">
      <w:pPr>
        <w:spacing w:after="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dengan sebenarnya untuk digunakan sebagai salah satu persyaratan administrasi pendaftaran beasiswa.</w:t>
      </w:r>
    </w:p>
    <w:p w14:paraId="2D47A7A7" w14:textId="77777777" w:rsidR="00415870" w:rsidRDefault="00415870" w:rsidP="00B67C78">
      <w:pPr>
        <w:spacing w:after="0"/>
        <w:jc w:val="both"/>
      </w:pPr>
    </w:p>
    <w:p w14:paraId="30F77674" w14:textId="77777777" w:rsidR="00415870" w:rsidRDefault="00000000" w:rsidP="00B67C78">
      <w:pPr>
        <w:spacing w:after="0"/>
        <w:jc w:val="both"/>
      </w:pPr>
      <w:r>
        <w:t>Tempat, Tanggal: ............................................</w:t>
      </w:r>
    </w:p>
    <w:p w14:paraId="2088103E" w14:textId="77777777" w:rsidR="00415870" w:rsidRDefault="00415870" w:rsidP="00B67C78">
      <w:pPr>
        <w:spacing w:after="0"/>
        <w:jc w:val="both"/>
      </w:pPr>
    </w:p>
    <w:p w14:paraId="1EE3D4AC" w14:textId="77777777" w:rsidR="00415870" w:rsidRDefault="00000000" w:rsidP="00B67C78">
      <w:pPr>
        <w:spacing w:after="0"/>
        <w:jc w:val="both"/>
      </w:pPr>
      <w:r>
        <w:t>Kepala Sekolah,</w:t>
      </w:r>
    </w:p>
    <w:p w14:paraId="25627C2A" w14:textId="77777777" w:rsidR="00415870" w:rsidRDefault="00415870" w:rsidP="00B67C78">
      <w:pPr>
        <w:spacing w:after="0"/>
        <w:jc w:val="both"/>
      </w:pPr>
    </w:p>
    <w:p w14:paraId="2F7F22C9" w14:textId="77777777" w:rsidR="00B67C78" w:rsidRDefault="00B67C78" w:rsidP="00B67C78">
      <w:pPr>
        <w:spacing w:after="0"/>
        <w:jc w:val="both"/>
      </w:pPr>
    </w:p>
    <w:p w14:paraId="4E421B24" w14:textId="3AC84155" w:rsidR="00415870" w:rsidRDefault="00000000" w:rsidP="00B67C78">
      <w:pPr>
        <w:spacing w:after="0"/>
        <w:jc w:val="both"/>
      </w:pPr>
      <w:r>
        <w:t>(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&amp; </w:t>
      </w:r>
      <w:proofErr w:type="spellStart"/>
      <w:r>
        <w:t>stempel</w:t>
      </w:r>
      <w:proofErr w:type="spellEnd"/>
      <w:r>
        <w:t>)</w:t>
      </w:r>
    </w:p>
    <w:p w14:paraId="37A8E124" w14:textId="77777777" w:rsidR="00B67C78" w:rsidRDefault="00B67C78" w:rsidP="00B67C78">
      <w:pPr>
        <w:spacing w:after="0"/>
        <w:jc w:val="both"/>
      </w:pPr>
    </w:p>
    <w:p w14:paraId="6444B45D" w14:textId="77777777" w:rsidR="00B67C78" w:rsidRDefault="00B67C78" w:rsidP="00B67C78">
      <w:pPr>
        <w:spacing w:after="0"/>
        <w:jc w:val="both"/>
      </w:pPr>
    </w:p>
    <w:p w14:paraId="591823A5" w14:textId="77777777" w:rsidR="00415870" w:rsidRDefault="00415870" w:rsidP="00B67C78">
      <w:pPr>
        <w:spacing w:after="0"/>
        <w:jc w:val="both"/>
      </w:pPr>
    </w:p>
    <w:p w14:paraId="0E1C5C8B" w14:textId="77777777" w:rsidR="00415870" w:rsidRDefault="00000000" w:rsidP="00B67C78">
      <w:pPr>
        <w:spacing w:after="0"/>
        <w:jc w:val="both"/>
      </w:pPr>
      <w:r>
        <w:t>Nama Kepala Sekolah</w:t>
      </w:r>
    </w:p>
    <w:p w14:paraId="7116EDAD" w14:textId="77777777" w:rsidR="00415870" w:rsidRDefault="00000000" w:rsidP="00B67C78">
      <w:pPr>
        <w:spacing w:after="0"/>
        <w:jc w:val="both"/>
      </w:pPr>
      <w:r>
        <w:t>NIP: .......................................................</w:t>
      </w:r>
    </w:p>
    <w:p w14:paraId="17A8F3FF" w14:textId="77777777" w:rsidR="00415870" w:rsidRDefault="00415870" w:rsidP="00B67C78">
      <w:pPr>
        <w:spacing w:after="0"/>
        <w:jc w:val="both"/>
      </w:pPr>
    </w:p>
    <w:sectPr w:rsidR="00415870" w:rsidSect="009975DB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119545">
    <w:abstractNumId w:val="8"/>
  </w:num>
  <w:num w:numId="2" w16cid:durableId="56629791">
    <w:abstractNumId w:val="6"/>
  </w:num>
  <w:num w:numId="3" w16cid:durableId="81463095">
    <w:abstractNumId w:val="5"/>
  </w:num>
  <w:num w:numId="4" w16cid:durableId="2001619978">
    <w:abstractNumId w:val="4"/>
  </w:num>
  <w:num w:numId="5" w16cid:durableId="1206214263">
    <w:abstractNumId w:val="7"/>
  </w:num>
  <w:num w:numId="6" w16cid:durableId="1794400386">
    <w:abstractNumId w:val="3"/>
  </w:num>
  <w:num w:numId="7" w16cid:durableId="1036545194">
    <w:abstractNumId w:val="2"/>
  </w:num>
  <w:num w:numId="8" w16cid:durableId="1765802092">
    <w:abstractNumId w:val="1"/>
  </w:num>
  <w:num w:numId="9" w16cid:durableId="31341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870"/>
    <w:rsid w:val="009975DB"/>
    <w:rsid w:val="00AA1D8D"/>
    <w:rsid w:val="00B47730"/>
    <w:rsid w:val="00B67C78"/>
    <w:rsid w:val="00CB0664"/>
    <w:rsid w:val="00F614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0D4C5"/>
  <w14:defaultImageDpi w14:val="300"/>
  <w15:docId w15:val="{1C95739B-8162-4DF1-8E68-CFFF5E16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LAPTOP-3075</cp:lastModifiedBy>
  <cp:revision>2</cp:revision>
  <dcterms:created xsi:type="dcterms:W3CDTF">2026-04-17T02:41:00Z</dcterms:created>
  <dcterms:modified xsi:type="dcterms:W3CDTF">2026-04-17T02:41:00Z</dcterms:modified>
  <cp:category/>
</cp:coreProperties>
</file>